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4"/>
        </w:rPr>
        <w:t>O'Maley Racing Website Content Checklist</w:t>
      </w:r>
    </w:p>
    <w:p>
      <w:pPr>
        <w:jc w:val="center"/>
      </w:pPr>
      <w:r>
        <w:rPr>
          <w:i/>
          <w:sz w:val="22"/>
        </w:rPr>
        <w:t>Information needed to finish and polish each website section</w:t>
      </w:r>
    </w:p>
    <w:p>
      <w:r>
        <w:rPr>
          <w:b/>
        </w:rPr>
        <w:t xml:space="preserve">Use this as a working checklist while gathering text, photos, logos, results, and sponsor details. </w:t>
      </w:r>
      <w:r>
        <w:t>The highest-priority items are driver bios, sponsor names/logos/links, official results, and final photo sets for each gallery.</w:t>
      </w:r>
    </w:p>
    <w:p>
      <w:pPr>
        <w:pStyle w:val="Heading1"/>
      </w:pPr>
      <w:r>
        <w:t>Home Page</w:t>
      </w:r>
    </w:p>
    <w:p>
      <w:pPr>
        <w:pStyle w:val="ListBullet"/>
      </w:pPr>
      <w:r>
        <w:t>Final team tagline or short mission statement.</w:t>
      </w:r>
    </w:p>
    <w:p>
      <w:pPr>
        <w:pStyle w:val="ListBullet"/>
      </w:pPr>
      <w:r>
        <w:t>Current season snapshot: number of drivers, car numbers, primary race series/events, home/signature venue.</w:t>
      </w:r>
    </w:p>
    <w:p>
      <w:pPr>
        <w:pStyle w:val="ListBullet"/>
      </w:pPr>
      <w:r>
        <w:t>Best hero image for the main first impression.</w:t>
      </w:r>
    </w:p>
    <w:p>
      <w:pPr>
        <w:pStyle w:val="ListBullet"/>
      </w:pPr>
      <w:r>
        <w:t>Accurate fan/social reach number, if keeping the 35,000+ fans claim.</w:t>
      </w:r>
    </w:p>
    <w:p>
      <w:pPr>
        <w:pStyle w:val="ListBullet"/>
      </w:pPr>
      <w:r>
        <w:t>Primary call-to-action preference: partners, team, gallery, results, or contact.</w:t>
      </w:r>
    </w:p>
    <w:p/>
    <w:p>
      <w:pPr>
        <w:pStyle w:val="Heading1"/>
      </w:pPr>
      <w:r>
        <w:t>About Page</w:t>
      </w:r>
    </w:p>
    <w:p>
      <w:pPr>
        <w:pStyle w:val="ListBullet"/>
      </w:pPr>
      <w:r>
        <w:t>Short history of O'Maley Racing: when it started, who started it, and why.</w:t>
      </w:r>
    </w:p>
    <w:p>
      <w:pPr>
        <w:pStyle w:val="ListBullet"/>
      </w:pPr>
      <w:r>
        <w:t>Main racing disciplines: hill climb, dirt, pavement, open-wheel, etc.</w:t>
      </w:r>
    </w:p>
    <w:p>
      <w:pPr>
        <w:pStyle w:val="ListBullet"/>
      </w:pPr>
      <w:r>
        <w:t>Key values: family team, fabrication, performance, local racing, sponsor visibility, etc.</w:t>
      </w:r>
    </w:p>
    <w:p>
      <w:pPr>
        <w:pStyle w:val="ListBullet"/>
      </w:pPr>
      <w:r>
        <w:t>2-3 photos for competition, performance, and media/team value.</w:t>
      </w:r>
    </w:p>
    <w:p>
      <w:pPr>
        <w:pStyle w:val="ListBullet"/>
      </w:pPr>
      <w:r>
        <w:t>Major milestones or accomplishments to mention.</w:t>
      </w:r>
    </w:p>
    <w:p/>
    <w:p>
      <w:pPr>
        <w:pStyle w:val="Heading1"/>
      </w:pPr>
      <w:r>
        <w:t>Team Page</w:t>
      </w:r>
    </w:p>
    <w:p>
      <w:pPr>
        <w:pStyle w:val="ListBullet"/>
      </w:pPr>
      <w:r>
        <w:t>Final driver list.</w:t>
      </w:r>
    </w:p>
    <w:p>
      <w:pPr>
        <w:pStyle w:val="ListBullet"/>
      </w:pPr>
      <w:r>
        <w:t>Correct spelling of every driver name.</w:t>
      </w:r>
    </w:p>
    <w:p>
      <w:pPr>
        <w:pStyle w:val="ListBullet"/>
      </w:pPr>
      <w:r>
        <w:t>Correct car number for each driver.</w:t>
      </w:r>
    </w:p>
    <w:p>
      <w:pPr>
        <w:pStyle w:val="ListBullet"/>
      </w:pPr>
      <w:r>
        <w:t>Preferred team-card photo for each driver.</w:t>
      </w:r>
    </w:p>
    <w:p>
      <w:pPr>
        <w:pStyle w:val="ListBullet"/>
      </w:pPr>
      <w:r>
        <w:t>Short 1-2 sentence summary for each driver.</w:t>
      </w:r>
    </w:p>
    <w:p/>
    <w:p>
      <w:pPr>
        <w:pStyle w:val="Heading1"/>
      </w:pPr>
      <w:r>
        <w:t>Driver Bio Pages</w:t>
      </w:r>
    </w:p>
    <w:p>
      <w:pPr>
        <w:pStyle w:val="ListBullet"/>
      </w:pPr>
      <w:r>
        <w:t>Full bio or background story for Rodney O'Maley, Earl O'Maley, David Meyer, David Velleff, and Michael Shelton.</w:t>
      </w:r>
    </w:p>
    <w:p>
      <w:pPr>
        <w:pStyle w:val="ListBullet"/>
      </w:pPr>
      <w:r>
        <w:t>Racing history and years active.</w:t>
      </w:r>
    </w:p>
    <w:p>
      <w:pPr>
        <w:pStyle w:val="ListBullet"/>
      </w:pPr>
      <w:r>
        <w:t>Car number and class/division.</w:t>
      </w:r>
    </w:p>
    <w:p>
      <w:pPr>
        <w:pStyle w:val="ListBullet"/>
      </w:pPr>
      <w:r>
        <w:t>Favorite tracks/events.</w:t>
      </w:r>
    </w:p>
    <w:p>
      <w:pPr>
        <w:pStyle w:val="ListBullet"/>
      </w:pPr>
      <w:r>
        <w:t>Notable finishes, wins, records, or milestones.</w:t>
      </w:r>
    </w:p>
    <w:p>
      <w:pPr>
        <w:pStyle w:val="ListBullet"/>
      </w:pPr>
      <w:r>
        <w:t>Sponsors tied specifically to that driver, if any.</w:t>
      </w:r>
    </w:p>
    <w:p>
      <w:pPr>
        <w:pStyle w:val="ListBullet"/>
      </w:pPr>
      <w:r>
        <w:t>Preferred profile photo.</w:t>
      </w:r>
    </w:p>
    <w:p>
      <w:pPr>
        <w:pStyle w:val="ListBullet"/>
      </w:pPr>
      <w:r>
        <w:t>3-5 profile highlights.</w:t>
      </w:r>
    </w:p>
    <w:p/>
    <w:p>
      <w:pPr>
        <w:pStyle w:val="Heading1"/>
      </w:pPr>
      <w:r>
        <w:t>Results Page</w:t>
      </w:r>
    </w:p>
    <w:p>
      <w:pPr>
        <w:pStyle w:val="ListBullet"/>
      </w:pPr>
      <w:r>
        <w:t>Event name.</w:t>
      </w:r>
    </w:p>
    <w:p>
      <w:pPr>
        <w:pStyle w:val="ListBullet"/>
      </w:pPr>
      <w:r>
        <w:t>Date/year.</w:t>
      </w:r>
    </w:p>
    <w:p>
      <w:pPr>
        <w:pStyle w:val="ListBullet"/>
      </w:pPr>
      <w:r>
        <w:t>Venue/location.</w:t>
      </w:r>
    </w:p>
    <w:p>
      <w:pPr>
        <w:pStyle w:val="ListBullet"/>
      </w:pPr>
      <w:r>
        <w:t>Driver.</w:t>
      </w:r>
    </w:p>
    <w:p>
      <w:pPr>
        <w:pStyle w:val="ListBullet"/>
      </w:pPr>
      <w:r>
        <w:t>Car number/class.</w:t>
      </w:r>
    </w:p>
    <w:p>
      <w:pPr>
        <w:pStyle w:val="ListBullet"/>
      </w:pPr>
      <w:r>
        <w:t>Finish position.</w:t>
      </w:r>
    </w:p>
    <w:p>
      <w:pPr>
        <w:pStyle w:val="ListBullet"/>
      </w:pPr>
      <w:r>
        <w:t>Notes: weather, mechanical issues, personal best, podium, record, DNF, etc.</w:t>
      </w:r>
    </w:p>
    <w:p>
      <w:pPr>
        <w:pStyle w:val="ListBullet"/>
      </w:pPr>
      <w:r>
        <w:t>Preferred grouping: by year, driver, or event series.</w:t>
      </w:r>
    </w:p>
    <w:p/>
    <w:p>
      <w:pPr>
        <w:pStyle w:val="Heading1"/>
      </w:pPr>
      <w:r>
        <w:t>Partners Page</w:t>
      </w:r>
    </w:p>
    <w:p>
      <w:pPr>
        <w:pStyle w:val="ListBullet"/>
      </w:pPr>
      <w:r>
        <w:t>Current sponsor/partner names.</w:t>
      </w:r>
    </w:p>
    <w:p>
      <w:pPr>
        <w:pStyle w:val="ListBullet"/>
      </w:pPr>
      <w:r>
        <w:t>Sponsor logos.</w:t>
      </w:r>
    </w:p>
    <w:p>
      <w:pPr>
        <w:pStyle w:val="ListBullet"/>
      </w:pPr>
      <w:r>
        <w:t>Sponsor website links.</w:t>
      </w:r>
    </w:p>
    <w:p>
      <w:pPr>
        <w:pStyle w:val="ListBullet"/>
      </w:pPr>
      <w:r>
        <w:t>Sponsor tier/category: primary, associate, technical, event, supporter.</w:t>
      </w:r>
    </w:p>
    <w:p>
      <w:pPr>
        <w:pStyle w:val="ListBullet"/>
      </w:pPr>
      <w:r>
        <w:t>What each sponsor provides, if you want that shown.</w:t>
      </w:r>
    </w:p>
    <w:p>
      <w:pPr>
        <w:pStyle w:val="ListBullet"/>
      </w:pPr>
      <w:r>
        <w:t>Sponsorship package details: logo placement, social posts, event exposure, hospitality, car placement, trailer placement, etc.</w:t>
      </w:r>
    </w:p>
    <w:p>
      <w:pPr>
        <w:pStyle w:val="ListBullet"/>
      </w:pPr>
      <w:r>
        <w:t>Contact method for new sponsors: email, phone, form, Facebook, etc.</w:t>
      </w:r>
    </w:p>
    <w:p>
      <w:pPr>
        <w:pStyle w:val="ListBullet"/>
      </w:pPr>
      <w:r>
        <w:t>Pricing tiers, or whether you want contact for details only.</w:t>
      </w:r>
    </w:p>
    <w:p/>
    <w:p>
      <w:pPr>
        <w:pStyle w:val="Heading1"/>
      </w:pPr>
      <w:r>
        <w:t>Gallery Main Page</w:t>
      </w:r>
    </w:p>
    <w:p>
      <w:pPr>
        <w:pStyle w:val="ListBullet"/>
      </w:pPr>
      <w:r>
        <w:t>Gallery categories to keep: Pikes Peak, CHCA Dirt Racing, Pavement Racing, YouTube Videos, Team Presence, Partner Exposure.</w:t>
      </w:r>
    </w:p>
    <w:p>
      <w:pPr>
        <w:pStyle w:val="ListBullet"/>
      </w:pPr>
      <w:r>
        <w:t>Cover image for each gallery category.</w:t>
      </w:r>
    </w:p>
    <w:p>
      <w:pPr>
        <w:pStyle w:val="ListBullet"/>
      </w:pPr>
      <w:r>
        <w:t>Any category to rename, remove, or add.</w:t>
      </w:r>
    </w:p>
    <w:p/>
    <w:p>
      <w:pPr>
        <w:pStyle w:val="Heading1"/>
      </w:pPr>
      <w:r>
        <w:t>Pikes Peak Gallery</w:t>
      </w:r>
    </w:p>
    <w:p>
      <w:pPr>
        <w:pStyle w:val="ListBullet"/>
      </w:pPr>
      <w:r>
        <w:t>Cover image.</w:t>
      </w:r>
    </w:p>
    <w:p>
      <w:pPr>
        <w:pStyle w:val="ListBullet"/>
      </w:pPr>
      <w:r>
        <w:t>6+ photos.</w:t>
      </w:r>
    </w:p>
    <w:p>
      <w:pPr>
        <w:pStyle w:val="ListBullet"/>
      </w:pPr>
      <w:r>
        <w:t>Optional captions for each photo.</w:t>
      </w:r>
    </w:p>
    <w:p>
      <w:pPr>
        <w:pStyle w:val="ListBullet"/>
      </w:pPr>
      <w:r>
        <w:t>Event year/date for the photos.</w:t>
      </w:r>
    </w:p>
    <w:p>
      <w:pPr>
        <w:pStyle w:val="ListBullet"/>
      </w:pPr>
      <w:r>
        <w:t>Driver/car shown in each photo, if relevant.</w:t>
      </w:r>
    </w:p>
    <w:p/>
    <w:p>
      <w:pPr>
        <w:pStyle w:val="Heading1"/>
      </w:pPr>
      <w:r>
        <w:t>CHCA Dirt Racing Gallery</w:t>
      </w:r>
    </w:p>
    <w:p>
      <w:pPr>
        <w:pStyle w:val="ListBullet"/>
      </w:pPr>
      <w:r>
        <w:t>Final photo set.</w:t>
      </w:r>
    </w:p>
    <w:p>
      <w:pPr>
        <w:pStyle w:val="ListBullet"/>
      </w:pPr>
      <w:r>
        <w:t>Optional captions.</w:t>
      </w:r>
    </w:p>
    <w:p>
      <w:pPr>
        <w:pStyle w:val="ListBullet"/>
      </w:pPr>
      <w:r>
        <w:t>Event/location names.</w:t>
      </w:r>
    </w:p>
    <w:p>
      <w:pPr>
        <w:pStyle w:val="ListBullet"/>
      </w:pPr>
      <w:r>
        <w:t>Driver/car shown in each photo.</w:t>
      </w:r>
    </w:p>
    <w:p>
      <w:pPr>
        <w:pStyle w:val="ListBullet"/>
      </w:pPr>
      <w:r>
        <w:t>Any CHCA description changes.</w:t>
      </w:r>
    </w:p>
    <w:p/>
    <w:p>
      <w:pPr>
        <w:pStyle w:val="Heading1"/>
      </w:pPr>
      <w:r>
        <w:t>Pavement Racing Gallery</w:t>
      </w:r>
    </w:p>
    <w:p>
      <w:pPr>
        <w:pStyle w:val="ListBullet"/>
      </w:pPr>
      <w:r>
        <w:t>Cover image.</w:t>
      </w:r>
    </w:p>
    <w:p>
      <w:pPr>
        <w:pStyle w:val="ListBullet"/>
      </w:pPr>
      <w:r>
        <w:t>6+ photos.</w:t>
      </w:r>
    </w:p>
    <w:p>
      <w:pPr>
        <w:pStyle w:val="ListBullet"/>
      </w:pPr>
      <w:r>
        <w:t>Event names/dates.</w:t>
      </w:r>
    </w:p>
    <w:p>
      <w:pPr>
        <w:pStyle w:val="ListBullet"/>
      </w:pPr>
      <w:r>
        <w:t>Captions or short story for the section.</w:t>
      </w:r>
    </w:p>
    <w:p>
      <w:pPr>
        <w:pStyle w:val="ListBullet"/>
      </w:pPr>
      <w:r>
        <w:t>Whether this should focus on Pikes Peak-style pavement, general pavement events, or both.</w:t>
      </w:r>
    </w:p>
    <w:p/>
    <w:p>
      <w:pPr>
        <w:pStyle w:val="Heading1"/>
      </w:pPr>
      <w:r>
        <w:t>Team Presence Gallery</w:t>
      </w:r>
    </w:p>
    <w:p>
      <w:pPr>
        <w:pStyle w:val="ListBullet"/>
      </w:pPr>
      <w:r>
        <w:t>Cover image.</w:t>
      </w:r>
    </w:p>
    <w:p>
      <w:pPr>
        <w:pStyle w:val="ListBullet"/>
      </w:pPr>
      <w:r>
        <w:t>Photos of paddock, crew, family, prep work, trailer/setup, and behind-the-scenes moments.</w:t>
      </w:r>
    </w:p>
    <w:p>
      <w:pPr>
        <w:pStyle w:val="ListBullet"/>
      </w:pPr>
      <w:r>
        <w:t>Names of people shown, if you want captions.</w:t>
      </w:r>
    </w:p>
    <w:p>
      <w:pPr>
        <w:pStyle w:val="ListBullet"/>
      </w:pPr>
      <w:r>
        <w:t>Any story you want this section to tell.</w:t>
      </w:r>
    </w:p>
    <w:p/>
    <w:p>
      <w:pPr>
        <w:pStyle w:val="Heading1"/>
      </w:pPr>
      <w:r>
        <w:t>Partner Exposure Gallery</w:t>
      </w:r>
    </w:p>
    <w:p>
      <w:pPr>
        <w:pStyle w:val="ListBullet"/>
      </w:pPr>
      <w:r>
        <w:t>Cover image.</w:t>
      </w:r>
    </w:p>
    <w:p>
      <w:pPr>
        <w:pStyle w:val="ListBullet"/>
      </w:pPr>
      <w:r>
        <w:t>Photos showing sponsor logos on cars, trailer, shirts, social posts, paddock, crowds, and event presence.</w:t>
      </w:r>
    </w:p>
    <w:p>
      <w:pPr>
        <w:pStyle w:val="ListBullet"/>
      </w:pPr>
      <w:r>
        <w:t>Sponsor names tied to each photo.</w:t>
      </w:r>
    </w:p>
    <w:p>
      <w:pPr>
        <w:pStyle w:val="ListBullet"/>
      </w:pPr>
      <w:r>
        <w:t>Proof points: audience size, social reach, event attendance, media coverage.</w:t>
      </w:r>
    </w:p>
    <w:p/>
    <w:p>
      <w:pPr>
        <w:pStyle w:val="Heading1"/>
      </w:pPr>
      <w:r>
        <w:t>YouTube Videos Page</w:t>
      </w:r>
    </w:p>
    <w:p>
      <w:pPr>
        <w:pStyle w:val="ListBullet"/>
      </w:pPr>
      <w:r>
        <w:t>YouTube channel URL.</w:t>
      </w:r>
    </w:p>
    <w:p>
      <w:pPr>
        <w:pStyle w:val="ListBullet"/>
      </w:pPr>
      <w:r>
        <w:t>Specific videos to feature.</w:t>
      </w:r>
    </w:p>
    <w:p>
      <w:pPr>
        <w:pStyle w:val="ListBullet"/>
      </w:pPr>
      <w:r>
        <w:t>Preferred order of videos.</w:t>
      </w:r>
    </w:p>
    <w:p>
      <w:pPr>
        <w:pStyle w:val="ListBullet"/>
      </w:pPr>
      <w:r>
        <w:t>Video titles/descriptions.</w:t>
      </w:r>
    </w:p>
    <w:p>
      <w:pPr>
        <w:pStyle w:val="ListBullet"/>
      </w:pPr>
      <w:r>
        <w:t>Whether you want embedded videos, thumbnails linking to YouTube, or both.</w:t>
      </w:r>
    </w:p>
    <w:p/>
    <w:p>
      <w:pPr>
        <w:pStyle w:val="Heading1"/>
      </w:pPr>
      <w:r>
        <w:t>Journal Page</w:t>
      </w:r>
    </w:p>
    <w:p>
      <w:pPr>
        <w:pStyle w:val="ListBullet"/>
      </w:pPr>
      <w:r>
        <w:t>Whether this should be active like a blog or more like a simple news/update page.</w:t>
      </w:r>
    </w:p>
    <w:p>
      <w:pPr>
        <w:pStyle w:val="ListBullet"/>
      </w:pPr>
      <w:r>
        <w:t>First 3-6 posts or article ideas.</w:t>
      </w:r>
    </w:p>
    <w:p>
      <w:pPr>
        <w:pStyle w:val="ListBullet"/>
      </w:pPr>
      <w:r>
        <w:t>Race recaps.</w:t>
      </w:r>
    </w:p>
    <w:p>
      <w:pPr>
        <w:pStyle w:val="ListBullet"/>
      </w:pPr>
      <w:r>
        <w:t>Sponsor announcements.</w:t>
      </w:r>
    </w:p>
    <w:p>
      <w:pPr>
        <w:pStyle w:val="ListBullet"/>
      </w:pPr>
      <w:r>
        <w:t>Behind-the-scenes updates.</w:t>
      </w:r>
    </w:p>
    <w:p>
      <w:pPr>
        <w:pStyle w:val="ListBullet"/>
      </w:pPr>
      <w:r>
        <w:t>Testing/prep updates.</w:t>
      </w:r>
    </w:p>
    <w:p>
      <w:pPr>
        <w:pStyle w:val="ListBullet"/>
      </w:pPr>
      <w:r>
        <w:t>Photos for each post.</w:t>
      </w:r>
    </w:p>
    <w:p/>
    <w:p>
      <w:pPr>
        <w:pStyle w:val="Heading1"/>
      </w:pPr>
      <w:r>
        <w:t>Contact / Missing Piece</w:t>
      </w:r>
    </w:p>
    <w:p>
      <w:pPr>
        <w:pStyle w:val="ListBullet"/>
      </w:pPr>
      <w:r>
        <w:t>Contact name.</w:t>
      </w:r>
    </w:p>
    <w:p>
      <w:pPr>
        <w:pStyle w:val="ListBullet"/>
      </w:pPr>
      <w:r>
        <w:t>Email.</w:t>
      </w:r>
    </w:p>
    <w:p>
      <w:pPr>
        <w:pStyle w:val="ListBullet"/>
      </w:pPr>
      <w:r>
        <w:t>Phone number, if public.</w:t>
      </w:r>
    </w:p>
    <w:p>
      <w:pPr>
        <w:pStyle w:val="ListBullet"/>
      </w:pPr>
      <w:r>
        <w:t>Preferred social links.</w:t>
      </w:r>
    </w:p>
    <w:p>
      <w:pPr>
        <w:pStyle w:val="ListBullet"/>
      </w:pPr>
      <w:r>
        <w:t>Location/region.</w:t>
      </w:r>
    </w:p>
    <w:p>
      <w:pPr>
        <w:pStyle w:val="ListBullet"/>
      </w:pPr>
      <w:r>
        <w:t>Sponsor inquiry wording.</w:t>
      </w:r>
    </w:p>
    <w:p/>
    <w:p>
      <w:pPr>
        <w:pStyle w:val="Heading1"/>
      </w:pPr>
      <w:r>
        <w:t>Top Priority Items</w:t>
      </w:r>
    </w:p>
    <w:p>
      <w:pPr>
        <w:pStyle w:val="ListNumber"/>
      </w:pPr>
      <w:r>
        <w:t>Final driver bios and profile photos.</w:t>
      </w:r>
    </w:p>
    <w:p>
      <w:pPr>
        <w:pStyle w:val="ListNumber"/>
      </w:pPr>
      <w:r>
        <w:t>Sponsor names, logos, website links, and package details.</w:t>
      </w:r>
    </w:p>
    <w:p>
      <w:pPr>
        <w:pStyle w:val="ListNumber"/>
      </w:pPr>
      <w:r>
        <w:t>Official results and event history.</w:t>
      </w:r>
    </w:p>
    <w:p>
      <w:pPr>
        <w:pStyle w:val="ListNumber"/>
      </w:pPr>
      <w:r>
        <w:t>Final photo sets for each gallery section.</w:t>
      </w:r>
    </w:p>
    <w:p>
      <w:pPr>
        <w:pStyle w:val="ListNumber"/>
      </w:pPr>
      <w:r>
        <w:t>Public contact method for sponsor inquiries.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O'Maley Racing Website Content Checklist</dc:title>
  <dc:subject>Website completion checklist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